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웹사이트 분석 보고서</w:t>
      </w:r>
    </w:p>
    <w:p>
      <w:r>
        <w:rPr>
          <w:b/>
        </w:rPr>
        <w:t xml:space="preserve">분석 대상 URL: </w:t>
      </w:r>
      <w:r>
        <w:t>https://www.daum.net</w:t>
        <w:br/>
      </w:r>
      <w:r>
        <w:rPr>
          <w:b/>
        </w:rPr>
        <w:t xml:space="preserve">사이트 제목: </w:t>
      </w:r>
      <w:r>
        <w:t>Daum</w:t>
      </w:r>
    </w:p>
    <w:p>
      <w:pPr>
        <w:pStyle w:val="Heading1"/>
      </w:pPr>
      <w:r>
        <w:t>1. 초기 화면 (Screen Capture)</w:t>
      </w:r>
    </w:p>
    <w:p>
      <w:r>
        <w:drawing>
          <wp:inline xmlns:a="http://schemas.openxmlformats.org/drawingml/2006/main" xmlns:pic="http://schemas.openxmlformats.org/drawingml/2006/picture">
            <wp:extent cx="5486400" cy="21481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_20260122_1930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기능 및 구조 분석</w:t>
      </w:r>
    </w:p>
    <w:p>
      <w:pPr>
        <w:pStyle w:val="Heading2"/>
      </w:pPr>
      <w:r>
        <w:t>2-1. 주요 기능 (추정)</w:t>
      </w:r>
    </w:p>
    <w:p>
      <w:pPr>
        <w:pStyle w:val="ListBullet"/>
      </w:pPr>
      <w:r>
        <w:t>회원가입 (Sign Up)</w:t>
      </w:r>
    </w:p>
    <w:p>
      <w:pPr>
        <w:pStyle w:val="ListBullet"/>
      </w:pPr>
      <w:r>
        <w:t>검색 (Search)</w:t>
      </w:r>
    </w:p>
    <w:p>
      <w:pPr>
        <w:pStyle w:val="Heading2"/>
      </w:pPr>
      <w:r>
        <w:t>2-2. 구성 요소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분석 결과</w:t>
            </w:r>
          </w:p>
        </w:tc>
      </w:tr>
      <w:tr>
        <w:tc>
          <w:tcPr>
            <w:tcW w:type="dxa" w:w="4320"/>
          </w:tcPr>
          <w:p>
            <w:r>
              <w:t>Meta 설명</w:t>
            </w:r>
          </w:p>
        </w:tc>
        <w:tc>
          <w:tcPr>
            <w:tcW w:type="dxa" w:w="4320"/>
          </w:tcPr>
          <w:p>
            <w:r>
              <w:t>이용자 선택권을 강화한 뉴스, 세상의 모든 정보를 연결하는 검색. Daum에서 나의 관심 콘텐츠를 즐겨보세요.</w:t>
            </w:r>
          </w:p>
        </w:tc>
      </w:tr>
      <w:tr>
        <w:tc>
          <w:tcPr>
            <w:tcW w:type="dxa" w:w="4320"/>
          </w:tcPr>
          <w:p>
            <w:r>
              <w:t>총 링크 수</w:t>
            </w:r>
          </w:p>
        </w:tc>
        <w:tc>
          <w:tcPr>
            <w:tcW w:type="dxa" w:w="4320"/>
          </w:tcPr>
          <w:p>
            <w:r>
              <w:t>344개 (내부: 2, 외부: 262)</w:t>
            </w:r>
          </w:p>
        </w:tc>
      </w:tr>
      <w:tr>
        <w:tc>
          <w:tcPr>
            <w:tcW w:type="dxa" w:w="4320"/>
          </w:tcPr>
          <w:p>
            <w:r>
              <w:t>버튼 수</w:t>
            </w:r>
          </w:p>
        </w:tc>
        <w:tc>
          <w:tcPr>
            <w:tcW w:type="dxa" w:w="4320"/>
          </w:tcPr>
          <w:p>
            <w:r>
              <w:t>63개 (Submit: 1)</w:t>
            </w:r>
          </w:p>
        </w:tc>
      </w:tr>
      <w:tr>
        <w:tc>
          <w:tcPr>
            <w:tcW w:type="dxa" w:w="4320"/>
          </w:tcPr>
          <w:p>
            <w:r>
              <w:t>입력 필드 수</w:t>
            </w:r>
          </w:p>
        </w:tc>
        <w:tc>
          <w:tcPr>
            <w:tcW w:type="dxa" w:w="4320"/>
          </w:tcPr>
          <w:p>
            <w:r>
              <w:t>1개</w:t>
            </w:r>
          </w:p>
        </w:tc>
      </w:tr>
    </w:tbl>
    <w:p>
      <w:pPr>
        <w:pStyle w:val="Heading1"/>
      </w:pPr>
      <w:r>
        <w:t>3. API 통신 분석 (Network Logs)</w:t>
      </w:r>
    </w:p>
    <w:p>
      <w:r>
        <w:t>수집된 주요 API 요청 수: 72건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URL (Path)</w:t>
            </w:r>
          </w:p>
        </w:tc>
        <w:tc>
          <w:tcPr>
            <w:tcW w:type="dxa" w:w="2160"/>
          </w:tcPr>
          <w:p>
            <w:r>
              <w:t>Server 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https://www.daum.net/</w:t>
            </w:r>
          </w:p>
        </w:tc>
        <w:tc>
          <w:tcPr>
            <w:tcW w:type="dxa" w:w="2160"/>
          </w:tcPr>
          <w:p>
            <w:r>
              <w:t>www.daum.net</w:t>
              <w:br/>
              <w:t>(211.249.220.24)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https://t1.daumcdn.net/kas/static/third-...</w:t>
            </w:r>
          </w:p>
        </w:tc>
        <w:tc>
          <w:tcPr>
            <w:tcW w:type="dxa" w:w="2160"/>
          </w:tcPr>
          <w:p>
            <w:r>
              <w:t>t1.daumcdn.net</w:t>
              <w:br/>
              <w:t>(117.52.58.11)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https://aem-kakao-collector.onkakao.net/...</w:t>
            </w:r>
          </w:p>
        </w:tc>
        <w:tc>
          <w:tcPr>
            <w:tcW w:type="dxa" w:w="2160"/>
          </w:tcPr>
          <w:p>
            <w:r>
              <w:t>aem-kakao-collector.onkakao.net</w:t>
              <w:br/>
              <w:t>(211.183.212.21)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https://stat.tiara.daum.net/track</w:t>
            </w:r>
          </w:p>
        </w:tc>
        <w:tc>
          <w:tcPr>
            <w:tcW w:type="dxa" w:w="2160"/>
          </w:tcPr>
          <w:p>
            <w:r>
              <w:t>stat.tiara.daum.net</w:t>
              <w:br/>
              <w:t>(211.183.223.17)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https://shop-redapi.daum.net/red-apigate...</w:t>
            </w:r>
          </w:p>
        </w:tc>
        <w:tc>
          <w:tcPr>
            <w:tcW w:type="dxa" w:w="2160"/>
          </w:tcPr>
          <w:p>
            <w:r>
              <w:t>shop-redapi.daum.net</w:t>
              <w:br/>
              <w:t>(211.231.99.14)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https://stat.tiara.daum.net/track</w:t>
            </w:r>
          </w:p>
        </w:tc>
        <w:tc>
          <w:tcPr>
            <w:tcW w:type="dxa" w:w="2160"/>
          </w:tcPr>
          <w:p>
            <w:r>
              <w:t>stat.tiara.daum.net</w:t>
              <w:br/>
              <w:t>(211.183.223.17)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https://dapi.kakao.com/region-code/v2/re...</w:t>
            </w:r>
          </w:p>
        </w:tc>
        <w:tc>
          <w:tcPr>
            <w:tcW w:type="dxa" w:w="2160"/>
          </w:tcPr>
          <w:p>
            <w:r>
              <w:t>dapi.kakao.com</w:t>
              <w:br/>
              <w:t>(121.53.223.62)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https://ext-cologger.shopping.naver.com/...</w:t>
            </w:r>
          </w:p>
        </w:tc>
        <w:tc>
          <w:tcPr>
            <w:tcW w:type="dxa" w:w="2160"/>
          </w:tcPr>
          <w:p>
            <w:r>
              <w:t>ext-cologger.shopping.naver.com</w:t>
              <w:br/>
              <w:t>(223.130.192.241)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https://t1.daumcdn.net/kas/static/third-...</w:t>
            </w:r>
          </w:p>
        </w:tc>
        <w:tc>
          <w:tcPr>
            <w:tcW w:type="dxa" w:w="2160"/>
          </w:tcPr>
          <w:p>
            <w:r>
              <w:t>t1.daumcdn.net</w:t>
              <w:br/>
              <w:t>(117.52.58.11)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https://m.daum.net/api/spec/v2/arms_weat...</w:t>
            </w:r>
          </w:p>
        </w:tc>
        <w:tc>
          <w:tcPr>
            <w:tcW w:type="dxa" w:w="2160"/>
          </w:tcPr>
          <w:p>
            <w:r>
              <w:t>m.daum.net</w:t>
              <w:br/>
              <w:t>(121.53.105.232)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https://shop-redapi.daum.net/red-apigate...</w:t>
            </w:r>
          </w:p>
        </w:tc>
        <w:tc>
          <w:tcPr>
            <w:tcW w:type="dxa" w:w="2160"/>
          </w:tcPr>
          <w:p>
            <w:r>
              <w:t>shop-redapi.daum.net</w:t>
              <w:br/>
              <w:t>(211.231.99.14)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https://shop-redapi.daum.net/red-apigate...</w:t>
            </w:r>
          </w:p>
        </w:tc>
        <w:tc>
          <w:tcPr>
            <w:tcW w:type="dxa" w:w="2160"/>
          </w:tcPr>
          <w:p>
            <w:r>
              <w:t>shop-redapi.daum.net</w:t>
              <w:br/>
              <w:t>(211.231.99.14)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https://live-orisa-edge.play.kakao.com/t...</w:t>
            </w:r>
          </w:p>
        </w:tc>
        <w:tc>
          <w:tcPr>
            <w:tcW w:type="dxa" w:w="2160"/>
          </w:tcPr>
          <w:p>
            <w:r>
              <w:t>live-orisa-edge.play.kakao.com</w:t>
              <w:br/>
              <w:t>(211.249.251.13)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4. 상호작용 요소 상세 분석</w:t>
      </w:r>
    </w:p>
    <w:p>
      <w:r>
        <w:t>사용자가 클릭 가능한 주요 요소들의 시각적 형태와 연결 동작을 분석합니다.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요소 이미지</w:t>
            </w:r>
          </w:p>
        </w:tc>
        <w:tc>
          <w:tcPr>
            <w:tcW w:type="dxa" w:w="2880"/>
          </w:tcPr>
          <w:p>
            <w:r>
              <w:t>식별 정보</w:t>
            </w:r>
          </w:p>
        </w:tc>
        <w:tc>
          <w:tcPr>
            <w:tcW w:type="dxa" w:w="2880"/>
          </w:tcPr>
          <w:p>
            <w:r>
              <w:t>실행 동작 (Action)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54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주요서비스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5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주요 서비스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#mainServiceTitle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542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주요서비스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5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전체 서비스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#gnbTitle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866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2_홈화면설정바로가기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86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홈 화면 설정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#pagSetting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3853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3_로그인MY정보바로가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8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로그인 &amp; MY정보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#loginMy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32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4_뉴스본문바로가기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2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뉴스 본문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#newsTitle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3227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4_뉴스본문바로가기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2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연예 본문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#enterTitle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542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주요서비스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5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스포츠 본문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#sportsTitle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327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7_카페스토리본문바로가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2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카페・스토리 본문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#cafeTitle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29542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0_주요서비스바로가기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5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관심사 본문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#interestTitle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3227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4_뉴스본문바로가기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2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쇼핑 본문 바로가기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#shoppingTitle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4000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0_웹접근성안내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00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웹 접근성 안내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https://focus.daum.net/daum/pc/accessibility.html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4753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1_linkdau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47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[link_daum]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https://www.daum.net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4753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3_입력도구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47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입력 도구</w:t>
              <w:br/>
              <w:t>Tag: &lt;button&gt;</w:t>
            </w:r>
          </w:p>
        </w:tc>
        <w:tc>
          <w:tcPr>
            <w:tcW w:type="dxa" w:w="2880"/>
          </w:tcPr>
          <w:p>
            <w:r>
              <w:t>Button Click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4753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4_검색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47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검색</w:t>
              <w:br/>
              <w:t>Tag: &lt;button&gt;</w:t>
            </w:r>
          </w:p>
        </w:tc>
        <w:tc>
          <w:tcPr>
            <w:tcW w:type="dxa" w:w="2880"/>
          </w:tcPr>
          <w:p>
            <w:r>
              <w:t>Form Submit to: //search.daum.net/search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0174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5_지도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01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지도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https://map.kakao.com/?referrer=daumtop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1000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6_금융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10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금융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https://finance.daum.net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0174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7_메일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01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메일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https://mail.daum.net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6035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8_스포츠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스포츠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https://sports.daum.net/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0174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19_날씨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01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날씨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https://weather.daum.net/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0174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em_20_게임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01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Text: 게임</w:t>
              <w:br/>
              <w:t>Tag: &lt;a&gt;</w:t>
            </w:r>
          </w:p>
        </w:tc>
        <w:tc>
          <w:tcPr>
            <w:tcW w:type="dxa" w:w="2880"/>
          </w:tcPr>
          <w:p>
            <w:r>
              <w:t>Link to: https://game.daum.net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