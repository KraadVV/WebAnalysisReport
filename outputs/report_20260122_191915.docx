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웹사이트 분석 보고서</w:t>
      </w:r>
    </w:p>
    <w:p>
      <w:r>
        <w:rPr>
          <w:b/>
        </w:rPr>
        <w:t xml:space="preserve">분석 대상 URL: </w:t>
      </w:r>
      <w:r>
        <w:t>https://www.naver.com</w:t>
        <w:br/>
      </w:r>
      <w:r>
        <w:rPr>
          <w:b/>
        </w:rPr>
        <w:t xml:space="preserve">사이트 제목: </w:t>
      </w:r>
      <w:r>
        <w:t>NAVER</w:t>
      </w:r>
    </w:p>
    <w:p>
      <w:pPr>
        <w:pStyle w:val="Heading1"/>
      </w:pPr>
      <w:r>
        <w:t>1. 초기 화면 (Screen Capture)</w:t>
      </w:r>
    </w:p>
    <w:p>
      <w:r>
        <w:drawing>
          <wp:inline xmlns:a="http://schemas.openxmlformats.org/drawingml/2006/main" xmlns:pic="http://schemas.openxmlformats.org/drawingml/2006/picture">
            <wp:extent cx="5486400" cy="1336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20260122_1919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기능 및 구조 분석</w:t>
      </w:r>
    </w:p>
    <w:p>
      <w:pPr>
        <w:pStyle w:val="Heading2"/>
      </w:pPr>
      <w:r>
        <w:t>2-1. 주요 기능 (추정)</w:t>
      </w:r>
    </w:p>
    <w:p>
      <w:pPr>
        <w:pStyle w:val="ListBullet"/>
      </w:pPr>
      <w:r>
        <w:t>회원가입 (Sign Up)</w:t>
      </w:r>
    </w:p>
    <w:p>
      <w:pPr>
        <w:pStyle w:val="ListBullet"/>
      </w:pPr>
      <w:r>
        <w:t>검색 (Search)</w:t>
      </w:r>
    </w:p>
    <w:p>
      <w:pPr>
        <w:pStyle w:val="ListBullet"/>
      </w:pPr>
      <w:r>
        <w:t>쇼핑/장바구니 (E-commerce)</w:t>
      </w:r>
    </w:p>
    <w:p>
      <w:pPr>
        <w:pStyle w:val="Heading2"/>
      </w:pPr>
      <w:r>
        <w:t>2-2. 구성 요소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분석 결과</w:t>
            </w:r>
          </w:p>
        </w:tc>
      </w:tr>
      <w:tr>
        <w:tc>
          <w:tcPr>
            <w:tcW w:type="dxa" w:w="4320"/>
          </w:tcPr>
          <w:p>
            <w:r>
              <w:t>Meta 설명</w:t>
            </w:r>
          </w:p>
        </w:tc>
        <w:tc>
          <w:tcPr>
            <w:tcW w:type="dxa" w:w="4320"/>
          </w:tcPr>
          <w:p>
            <w:r>
              <w:t>네이버 메인에서 다양한 정보와 유용한 컨텐츠를 만나 보세요</w:t>
            </w:r>
          </w:p>
        </w:tc>
      </w:tr>
      <w:tr>
        <w:tc>
          <w:tcPr>
            <w:tcW w:type="dxa" w:w="4320"/>
          </w:tcPr>
          <w:p>
            <w:r>
              <w:t>총 링크 수</w:t>
            </w:r>
          </w:p>
        </w:tc>
        <w:tc>
          <w:tcPr>
            <w:tcW w:type="dxa" w:w="4320"/>
          </w:tcPr>
          <w:p>
            <w:r>
              <w:t>172개 (내부: 12, 외부: 98)</w:t>
            </w:r>
          </w:p>
        </w:tc>
      </w:tr>
      <w:tr>
        <w:tc>
          <w:tcPr>
            <w:tcW w:type="dxa" w:w="4320"/>
          </w:tcPr>
          <w:p>
            <w:r>
              <w:t>버튼 수</w:t>
            </w:r>
          </w:p>
        </w:tc>
        <w:tc>
          <w:tcPr>
            <w:tcW w:type="dxa" w:w="4320"/>
          </w:tcPr>
          <w:p>
            <w:r>
              <w:t>16개 (Submit: 1)</w:t>
            </w:r>
          </w:p>
        </w:tc>
      </w:tr>
      <w:tr>
        <w:tc>
          <w:tcPr>
            <w:tcW w:type="dxa" w:w="4320"/>
          </w:tcPr>
          <w:p>
            <w:r>
              <w:t>입력 필드 수</w:t>
            </w:r>
          </w:p>
        </w:tc>
        <w:tc>
          <w:tcPr>
            <w:tcW w:type="dxa" w:w="4320"/>
          </w:tcPr>
          <w:p>
            <w:r>
              <w:t>1개</w:t>
            </w:r>
          </w:p>
        </w:tc>
      </w:tr>
    </w:tbl>
    <w:p>
      <w:pPr>
        <w:pStyle w:val="Heading1"/>
      </w:pPr>
      <w:r>
        <w:t>3. API 통신 분석 (Network Logs)</w:t>
      </w:r>
    </w:p>
    <w:p>
      <w:r>
        <w:t>수집된 주요 API 요청 수: 31건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URL (Path)</w:t>
            </w:r>
          </w:p>
        </w:tc>
        <w:tc>
          <w:tcPr>
            <w:tcW w:type="dxa" w:w="2160"/>
          </w:tcPr>
          <w:p>
            <w:r>
              <w:t>Server 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https://www.naver.com/</w:t>
            </w:r>
          </w:p>
        </w:tc>
        <w:tc>
          <w:tcPr>
            <w:tcW w:type="dxa" w:w="2160"/>
          </w:tcPr>
          <w:p>
            <w:r>
              <w:t>www.naver.com</w:t>
              <w:br/>
              <w:t>(223.130.200.219)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https://search.naver.com/remote_frame</w:t>
            </w:r>
          </w:p>
        </w:tc>
        <w:tc>
          <w:tcPr>
            <w:tcW w:type="dxa" w:w="2160"/>
          </w:tcPr>
          <w:p>
            <w:r>
              <w:t>search.naver.com</w:t>
              <w:br/>
              <w:t>(125.209.233.27)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https://nam.veta.naver.com/nac/1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https://shopsquare.naver.com/</w:t>
            </w:r>
          </w:p>
        </w:tc>
        <w:tc>
          <w:tcPr>
            <w:tcW w:type="dxa" w:w="2160"/>
          </w:tcPr>
          <w:p>
            <w:r>
              <w:t>shopsquare.naver.com</w:t>
              <w:br/>
              <w:t>(110.93.151.161)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https://recoshopping.naver.com/</w:t>
            </w:r>
          </w:p>
        </w:tc>
        <w:tc>
          <w:tcPr>
            <w:tcW w:type="dxa" w:w="2160"/>
          </w:tcPr>
          <w:p>
            <w:r>
              <w:t>recoshopping.naver.com</w:t>
              <w:br/>
              <w:t>(110.93.154.77)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https://shopsquare.naver.com/newshopping</w:t>
            </w:r>
          </w:p>
        </w:tc>
        <w:tc>
          <w:tcPr>
            <w:tcW w:type="dxa" w:w="2160"/>
          </w:tcPr>
          <w:p>
            <w:r>
              <w:t>shopsquare.naver.com</w:t>
              <w:br/>
              <w:t>(110.93.151.161)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https://www.naver.com/nvhaproxy/v2/pc/la...</w:t>
            </w:r>
          </w:p>
        </w:tc>
        <w:tc>
          <w:tcPr>
            <w:tcW w:type="dxa" w:w="2160"/>
          </w:tcPr>
          <w:p>
            <w:r>
              <w:t>www.naver.com</w:t>
              <w:br/>
              <w:t>(223.130.200.219)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https://siape.veta.naver.com/openrtb/nba...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https://siape.veta.naver.com/openrtb/nur...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https://siape.veta.naver.com/openrtb/nba...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https://siape.veta.naver.com/openrtb/nur...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(110.93.154.79)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(61.247.194.50)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>
      <w:r>
        <w:br w:type="page"/>
      </w:r>
    </w:p>
    <w:p>
      <w:pPr>
        <w:pStyle w:val="Heading1"/>
      </w:pPr>
      <w:r>
        <w:t>4. 상호작용 요소 상세 분석</w:t>
      </w:r>
    </w:p>
    <w:p>
      <w:r>
        <w:t>사용자가 클릭 가능한 주요 요소들의 시각적 형태와 연결 동작을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요소 이미지</w:t>
            </w:r>
          </w:p>
        </w:tc>
        <w:tc>
          <w:tcPr>
            <w:tcW w:type="dxa" w:w="2880"/>
          </w:tcPr>
          <w:p>
            <w:r>
              <w:t>식별 정보</w:t>
            </w:r>
          </w:p>
        </w:tc>
        <w:tc>
          <w:tcPr>
            <w:tcW w:type="dxa" w:w="2880"/>
          </w:tcPr>
          <w:p>
            <w:r>
              <w:t>실행 동작 (Action)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상단영역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#topAsideButton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서비스 메뉴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#shortcutArea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새소식 블록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#newsstand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쇼핑 블록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#shopping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관심사 블록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#feed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MY 영역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#account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위젯 보드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#widgetboard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39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상단영역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보기 설정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#viewSetting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19006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8_linknav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90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[link_naver type_motion_hat is_fadeout]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/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20782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9_NA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07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NAVER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/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052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0_검색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05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검색</w:t>
              <w:br/>
              <w:t>Tag: &lt;button&gt;</w:t>
            </w:r>
          </w:p>
        </w:tc>
        <w:tc>
          <w:tcPr>
            <w:tcW w:type="dxa" w:w="2880"/>
          </w:tcPr>
          <w:p>
            <w:r>
              <w:t>JS Event: window.ntm.push({event:"nclick...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6974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1_kekbdbt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[ke_kbd_btn]</w:t>
              <w:br/>
              <w:t>Tag: &lt;button&gt;</w:t>
            </w:r>
          </w:p>
        </w:tc>
        <w:tc>
          <w:tcPr>
            <w:tcW w:type="dxa" w:w="2880"/>
          </w:tcPr>
          <w:p>
            <w:r>
              <w:t>Button Click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367838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2_자동완성최근검색어펼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78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자동완성/최근검색어펼치기</w:t>
              <w:br/>
              <w:t>Tag: &lt;button&gt;</w:t>
            </w:r>
          </w:p>
        </w:tc>
        <w:tc>
          <w:tcPr>
            <w:tcW w:type="dxa" w:w="2880"/>
          </w:tcPr>
          <w:p>
            <w:r>
              <w:t>Button Click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60710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5_linkheadl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07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[link_headline]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siape.veta.naver.com/fxclick?eu=EU10044129&amp;calp=-&amp;oj=ZJlEFeSBKmLf40n3ktJ9%2FM5ZevQTreFgs6On0w1zf4RHG2KUuaa9lmx%2FhcG054wnMyzyQ%2B4Alfj%2FS%2FySzXD2FmQbEkDwIInI&amp;ac=9239278&amp;src=7975136&amp;br=4886933&amp;evtcd=P901&amp;x_ti=1585&amp;tb=&amp;oid=&amp;sid1=&amp;sid2=&amp;rk=7M4AjUW60DnJytEH7YVwDA&amp;eltts=pnpx8kdFkrRkRkwuk45eUg%3D%3D&amp;brs=Y&amp;&amp;a=7AE4933B514ED280D626D57A8C4673BF902E19FB3C9C39A53EE12EFB3326C093065D1B8A806DB47E7A99A91B56A96FC8EC5FE4A63F54AAC10BBC3B33BE620A2821C280803346674706AC682168C942FAD56F071E0E0BF9E169289A58328BD84514DB83B8C30BD3C4B91A714501E4197E7F9D60A6A84471DB5B94786F186ECA5CA4AE71655CF9F1FCC065DB16EB182425D87A435E5E7C0328816710ED69204C3F5155714835885B095EBE25478F4CC3E797369E87C4D2BC38288007CB1A6612C8121BCEF41310285B0F6E1A10612396CE8731E4267D6C9A486797233F25C9620FBF439DA7648B023DFC67B894DE14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573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6_메일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5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메일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https://mail.naver.com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3490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7_카페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3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카페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https://cafe.naver.com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573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8_블로그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5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블로그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https://blog.naver.com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3490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9_스토어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3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스토어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https://shopping.naver.com/ns/home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5732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40_뉴스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5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뉴스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https://news.naver.com/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43490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41_증권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3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증권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https://finance.naver.com/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